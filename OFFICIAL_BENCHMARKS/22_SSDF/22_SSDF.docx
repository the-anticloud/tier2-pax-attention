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2026-10-02T08:48:15.557797Z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2bfb5c97ac1c18a9ea5d1893e68148ecaf9b472e21f2eb5d538f841945ad2e81 |</w:t>
      </w:r>
    </w:p>
    <w:p>
      <w:r>
        <w:t>| Timestamp UTC | 2026-10-02T08:48:15.557797Z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