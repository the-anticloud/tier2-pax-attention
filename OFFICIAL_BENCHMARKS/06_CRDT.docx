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AX_ATTENTIO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