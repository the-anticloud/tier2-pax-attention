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2026-10-02T08:48:15.963566Z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cf386fdc62c0afbd7ef8880febcb93374c00bd234bf4431645a71131f7f52cb0 |</w:t>
      </w:r>
    </w:p>
    <w:p>
      <w:r>
        <w:t>| Timestamp UTC | 2026-10-02T08:48:15.963566Z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