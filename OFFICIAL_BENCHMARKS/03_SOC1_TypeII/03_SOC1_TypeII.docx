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2026-10-02T08:48:05.553821Z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2079f585c772ecc051a33c779b02835a9d4159d3daffdf00a4b1653edb3c028a |</w:t>
      </w:r>
    </w:p>
    <w:p>
      <w:r>
        <w:t>| Timestamp UTC | 2026-10-02T08:48:05.553821Z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