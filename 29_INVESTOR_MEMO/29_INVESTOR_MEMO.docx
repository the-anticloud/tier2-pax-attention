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Pax Attention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Pax Attention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**Pax Attention**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