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2026-10-02T08:48:07.162779Z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7eb509da2d3878e6d7ff0db7c20654c366750daaacb688de34fdbc68d6cb3fce |</w:t>
      </w:r>
    </w:p>
    <w:p>
      <w:r>
        <w:t>| Timestamp UTC | 2026-10-02T08:48:07.162779Z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