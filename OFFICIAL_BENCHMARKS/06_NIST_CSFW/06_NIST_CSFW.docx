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2026-10-02T08:48:06.768303Z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179d3d5d39ecb95bec7ae788b12a615b34287b3b1503711098b9efc9fafb9f56 |</w:t>
      </w:r>
    </w:p>
    <w:p>
      <w:r>
        <w:t>| Timestamp UTC | 2026-10-02T08:48:06.768303Z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