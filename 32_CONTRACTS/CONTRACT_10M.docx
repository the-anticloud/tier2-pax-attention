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Pax Attentio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Pax Atten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