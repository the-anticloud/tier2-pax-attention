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2026-10-02T08:48:14.558828Z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4b2654985bee31845e07e1f1ea7e4a16f0151d1f044470e880da3cf23319202c |</w:t>
      </w:r>
    </w:p>
    <w:p>
      <w:r>
        <w:t>| Timestamp UTC | 2026-10-02T08:48:14.558828Z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