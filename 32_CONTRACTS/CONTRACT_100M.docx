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Pax Attent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Pax Atten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