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2026-10-02T08:48:15.118985Z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f85e0b314d4a08d1f4638d4012b6605b64e58da00140e003f79454dae789bb53 |</w:t>
      </w:r>
    </w:p>
    <w:p>
      <w:r>
        <w:t>| Timestamp UTC | 2026-10-02T08:48:15.118985Z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