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2026-10-02T08:48:10.089804Z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b7c0069b411fed02d125e7a77576ab490f6393f0ccd8724acaa98d24e08c603e |</w:t>
      </w:r>
    </w:p>
    <w:p>
      <w:r>
        <w:t>| Timestamp UTC | 2026-10-02T08:48:10.089804Z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