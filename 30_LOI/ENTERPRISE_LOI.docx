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Attention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Attention**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