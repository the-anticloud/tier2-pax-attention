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AX_ATTENTI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