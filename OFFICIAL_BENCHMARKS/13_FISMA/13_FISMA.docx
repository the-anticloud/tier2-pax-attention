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2026-10-02T08:48:10.734508Z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03f3df1e4dd45f48ddb6593903e56a53ad2e72c6f0efce3b6b3e1943ec4ccef1 |</w:t>
      </w:r>
    </w:p>
    <w:p>
      <w:r>
        <w:t>| Timestamp UTC | 2026-10-02T08:48:10.734508Z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