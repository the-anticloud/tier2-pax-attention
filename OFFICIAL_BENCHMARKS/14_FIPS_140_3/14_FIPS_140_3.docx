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2026-10-02T08:48:11.808890Z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54dcad641deb56624c72bd85004ed6a9dd9cb0995d18b303b02d2767a542faae |</w:t>
      </w:r>
    </w:p>
    <w:p>
      <w:r>
        <w:t>| Timestamp UTC | 2026-10-02T08:48:11.808890Z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