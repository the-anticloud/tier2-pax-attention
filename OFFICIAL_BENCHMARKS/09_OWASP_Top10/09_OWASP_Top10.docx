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2026-10-02T08:48:08.116018Z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e1be42849eb315684fcb4dab883a1b12519e5f7fa440c7d0e49ddca9f3f8f356 |</w:t>
      </w:r>
    </w:p>
    <w:p>
      <w:r>
        <w:t>| Timestamp UTC | 2026-10-02T08:48:08.116018Z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