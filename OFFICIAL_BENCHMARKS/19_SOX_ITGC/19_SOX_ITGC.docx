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2026-10-02T08:48:13.787848Z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24b1a1fc894a405a7d935af36c96ce7eb8d35bd191d60aae5fbc94b0b874b870 |</w:t>
      </w:r>
    </w:p>
    <w:p>
      <w:r>
        <w:t>| Timestamp UTC | 2026-10-02T08:48:13.787848Z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