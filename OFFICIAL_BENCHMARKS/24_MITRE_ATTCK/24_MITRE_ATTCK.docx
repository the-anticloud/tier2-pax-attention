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2026-10-02T08:48:16.439940Z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2e73b15df7636f4837146e0f936152ba44b9961d17092837bb6a882bc6c90f78 |</w:t>
      </w:r>
    </w:p>
    <w:p>
      <w:r>
        <w:t>| Timestamp UTC | 2026-10-02T08:48:16.439940Z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