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2026-10-02T08:48:09.005413Z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0be5a8c3778193fae985f8f052c904588a4f6a49c6ba75f6d8a28b216bdba4ac |</w:t>
      </w:r>
    </w:p>
    <w:p>
      <w:r>
        <w:t>| Timestamp UTC | 2026-10-02T08:48:09.005413Z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