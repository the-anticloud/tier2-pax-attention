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2026-10-02T08:48:13.354999Z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dfd6e330c26df82b1e2d1d773633658a98b87330edd8b14e3b097706084ee3d4 |</w:t>
      </w:r>
    </w:p>
    <w:p>
      <w:r>
        <w:t>| Timestamp UTC | 2026-10-02T08:48:13.354999Z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