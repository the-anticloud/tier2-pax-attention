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ATTENTIO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ATTEN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