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2026-10-02T08:48:05.159961Z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b5bda4f1f2ee70b2dbffd4f9cfad552e1b61c0e1783ff03bc36a09f7bd59f671 |</w:t>
      </w:r>
    </w:p>
    <w:p>
      <w:r>
        <w:t>| Timestamp UTC | 2026-10-02T08:48:05.159961Z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