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2026-10-02T08:48:16.840263Z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cb1850c2b82f3d19f7a376e38366523ea3340e84ec704b7a3a77f310830cbb26 |</w:t>
      </w:r>
    </w:p>
    <w:p>
      <w:r>
        <w:t>| Timestamp UTC | 2026-10-02T08:48:16.840263Z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