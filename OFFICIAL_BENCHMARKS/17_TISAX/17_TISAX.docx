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2026-10-02T08:48:13.023176Z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4eebd0669c89224233b52f8025f69f79b6168c6ff88eee214b4bf7036ef881b8 |</w:t>
      </w:r>
    </w:p>
    <w:p>
      <w:r>
        <w:t>| Timestamp UTC | 2026-10-02T08:48:13.023176Z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