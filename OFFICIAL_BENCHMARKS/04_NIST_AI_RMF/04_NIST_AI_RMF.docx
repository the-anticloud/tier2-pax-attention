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2026-10-02T08:48:05.932933Z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35ced1f53aa496857b04e21016459a4ad1a1aac13ae14c4a7cbd4dc11ccfe486 |</w:t>
      </w:r>
    </w:p>
    <w:p>
      <w:r>
        <w:t>| Timestamp UTC | 2026-10-02T08:48:05.932933Z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