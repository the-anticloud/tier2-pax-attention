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Pax Attenti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Pax Atten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