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2026-10-02T08:48:17.207082Z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b10d39afc0ab43193f9bd2d5485ad7fb987f80182280a590386cd5b5b3e94506 |</w:t>
      </w:r>
    </w:p>
    <w:p>
      <w:r>
        <w:t>| Timestamp UTC | 2026-10-02T08:48:17.207082Z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