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2026-10-02T08:48:06.316381Z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bab9134712e68ad3083e7253445e86b065685144aab5c61e226cc17232d95037 |</w:t>
      </w:r>
    </w:p>
    <w:p>
      <w:r>
        <w:t>| Timestamp UTC | 2026-10-02T08:48:06.316381Z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