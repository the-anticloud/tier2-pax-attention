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2026-10-02T08:48:09.551310Z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38a2700f70a18684fa88e2ea39b3b98551e33026dc6e98952b37739f9bdc5e8c |</w:t>
      </w:r>
    </w:p>
    <w:p>
      <w:r>
        <w:t>| Timestamp UTC | 2026-10-02T08:48:09.551310Z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