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Pax Atten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Pax Atten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