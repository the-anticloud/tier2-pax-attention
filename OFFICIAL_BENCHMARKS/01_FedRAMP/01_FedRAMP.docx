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2026-10-02T08:48:04.720666Z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560a9de06923b1a6ec18bfe5ae8b168fb6cedd6fc55705f4376140f51633884a |</w:t>
      </w:r>
    </w:p>
    <w:p>
      <w:r>
        <w:t>| Timestamp UTC | 2026-10-02T08:48:04.720666Z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