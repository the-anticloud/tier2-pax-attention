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2026-10-02T08:48:12.586898Z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9926baf9e59452909ac363e93b1af70d5a9d146909bad68c849b8168b52c228c |</w:t>
      </w:r>
    </w:p>
    <w:p>
      <w:r>
        <w:t>| Timestamp UTC | 2026-10-02T08:48:12.586898Z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