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2026-10-02T08:48:07.636718Z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acc6973818b7917bc0e434126a3f57aba0d0cf0aab2b9c6b99ab6a630d6caa67 |</w:t>
      </w:r>
    </w:p>
    <w:p>
      <w:r>
        <w:t>| Timestamp UTC | 2026-10-02T08:48:07.636718Z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