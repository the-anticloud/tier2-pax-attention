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2026-10-02T08:48:12.232692Z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6f38d621cb1f5e1149491dd528fa24a75aa6e8c4fe3c8ce24568007e5937b234 |</w:t>
      </w:r>
    </w:p>
    <w:p>
      <w:r>
        <w:t>| Timestamp UTC | 2026-10-02T08:48:12.232692Z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